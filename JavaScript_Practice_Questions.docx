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Functions &amp; Methods – Practice Questions</w:t>
      </w:r>
    </w:p>
    <w:p>
      <w:pPr>
        <w:pStyle w:val="Heading2"/>
      </w:pPr>
      <w:r>
        <w:t>1. Function Declaration vs Function Expression</w:t>
      </w:r>
    </w:p>
    <w:p>
      <w:r>
        <w:br/>
        <w:t>1. Write a function declaration that returns the square of a number.</w:t>
        <w:br/>
        <w:t>2. Convert the same logic into a function expression.</w:t>
        <w:br/>
        <w:t>3. Test hoisting by calling both before definition and explain the result.</w:t>
        <w:br/>
      </w:r>
    </w:p>
    <w:p>
      <w:pPr>
        <w:pStyle w:val="Heading2"/>
      </w:pPr>
      <w:r>
        <w:t>2. Anonymous Functions</w:t>
      </w:r>
    </w:p>
    <w:p>
      <w:r>
        <w:br/>
        <w:t>1. Create an anonymous function to check even/odd.</w:t>
        <w:br/>
        <w:t>2. Use an anonymous function inside setTimeout to log a message after 2 seconds.</w:t>
        <w:br/>
      </w:r>
    </w:p>
    <w:p>
      <w:pPr>
        <w:pStyle w:val="Heading2"/>
      </w:pPr>
      <w:r>
        <w:t>3. IIFE (Immediately Invoked Function Expression)</w:t>
      </w:r>
    </w:p>
    <w:p>
      <w:r>
        <w:br/>
        <w:t>1. Create an IIFE with a private variable and try accessing it outside.</w:t>
        <w:br/>
        <w:t>2. Create an IIFE that takes a number and logs its cube.</w:t>
        <w:br/>
      </w:r>
    </w:p>
    <w:p>
      <w:pPr>
        <w:pStyle w:val="Heading2"/>
      </w:pPr>
      <w:r>
        <w:t>4. Arrow Functions</w:t>
      </w:r>
    </w:p>
    <w:p>
      <w:r>
        <w:br/>
        <w:t>1. Convert a normal multiply function into an arrow function.</w:t>
        <w:br/>
        <w:t>2. Write an arrow function with implicit return to get string length.</w:t>
        <w:br/>
        <w:t>3. Write an arrow function to calculate average of three numbers.</w:t>
        <w:br/>
      </w:r>
    </w:p>
    <w:p>
      <w:pPr>
        <w:pStyle w:val="Heading2"/>
      </w:pPr>
      <w:r>
        <w:t>5. Callback Functions</w:t>
      </w:r>
    </w:p>
    <w:p>
      <w:r>
        <w:br/>
        <w:t>1. Create processNumber(num, callback) that doubles number and sends to callback.</w:t>
        <w:br/>
        <w:t>2. Pass different callbacks (add, multiply) and explain execution flow.</w:t>
        <w:br/>
      </w:r>
    </w:p>
    <w:p>
      <w:pPr>
        <w:pStyle w:val="Heading2"/>
      </w:pPr>
      <w:r>
        <w:t>6. Pure vs Impure Functions</w:t>
      </w:r>
    </w:p>
    <w:p>
      <w:r>
        <w:br/>
        <w:t>1. Identify pure vs impure functions from given examples.</w:t>
        <w:br/>
        <w:t>2. Convert an impure function into a pure function.</w:t>
        <w:br/>
      </w:r>
    </w:p>
    <w:p>
      <w:pPr>
        <w:pStyle w:val="Heading2"/>
      </w:pPr>
      <w:r>
        <w:t>7. Higher Order Functions</w:t>
      </w:r>
    </w:p>
    <w:p>
      <w:r>
        <w:br/>
        <w:t>1. Create a function that returns another function performing operations.</w:t>
        <w:br/>
      </w:r>
    </w:p>
    <w:p>
      <w:pPr>
        <w:pStyle w:val="Heading2"/>
      </w:pPr>
      <w:r>
        <w:t>8. map()</w:t>
      </w:r>
    </w:p>
    <w:p>
      <w:r>
        <w:br/>
        <w:t>1. Square all numbers using map.</w:t>
        <w:br/>
        <w:t>2. Add isAdult property to user objects using map.</w:t>
        <w:br/>
      </w:r>
    </w:p>
    <w:p>
      <w:pPr>
        <w:pStyle w:val="Heading2"/>
      </w:pPr>
      <w:r>
        <w:t>9. filter()</w:t>
      </w:r>
    </w:p>
    <w:p>
      <w:r>
        <w:br/>
        <w:t>1. Filter numbers greater than 50.</w:t>
        <w:br/>
        <w:t>2. Filter objects by department.</w:t>
        <w:br/>
      </w:r>
    </w:p>
    <w:p>
      <w:pPr>
        <w:pStyle w:val="Heading2"/>
      </w:pPr>
      <w:r>
        <w:t>10. reduce()</w:t>
      </w:r>
    </w:p>
    <w:p>
      <w:r>
        <w:br/>
        <w:t>1. Calculate sum using reduce.</w:t>
        <w:br/>
        <w:t>2. Calculate total revenue from order objects.</w:t>
        <w:br/>
      </w:r>
    </w:p>
    <w:p>
      <w:pPr>
        <w:pStyle w:val="Heading2"/>
      </w:pPr>
      <w:r>
        <w:t>11. find() and findIndex()</w:t>
      </w:r>
    </w:p>
    <w:p>
      <w:r>
        <w:br/>
        <w:t>1. Find object by property.</w:t>
        <w:br/>
        <w:t>2. Find its index.</w:t>
        <w:br/>
      </w:r>
    </w:p>
    <w:p>
      <w:pPr>
        <w:pStyle w:val="Heading2"/>
      </w:pPr>
      <w:r>
        <w:t>12. Other Array Methods</w:t>
      </w:r>
    </w:p>
    <w:p>
      <w:r>
        <w:br/>
        <w:t>1. Use every() to check condition.</w:t>
        <w:br/>
        <w:t>2. Use fill() to replace values.</w:t>
        <w:br/>
        <w:t>3. Use forEach() to print multiplied values.</w:t>
        <w:br/>
        <w:t>4. Use findLast() and findLastIndex().</w:t>
        <w:br/>
      </w:r>
    </w:p>
    <w:p>
      <w:pPr>
        <w:pStyle w:val="Heading2"/>
      </w:pPr>
      <w:r>
        <w:t>13. Function Currying</w:t>
      </w:r>
    </w:p>
    <w:p>
      <w:r>
        <w:br/>
        <w:t>1. Convert add(a,b,c) into curried function.</w:t>
        <w:br/>
        <w:t>2. Create partially applied function.</w:t>
        <w:br/>
      </w:r>
    </w:p>
    <w:p>
      <w:pPr>
        <w:pStyle w:val="Heading2"/>
      </w:pPr>
      <w:r>
        <w:t>14. this Keyword</w:t>
      </w:r>
    </w:p>
    <w:p>
      <w:r>
        <w:br/>
        <w:t>1. Understand this inside object method.</w:t>
        <w:br/>
        <w:t>2. Check behavior in strict mode and global scope.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